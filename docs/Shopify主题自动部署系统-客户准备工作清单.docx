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D4A2A"/>
          <w:sz w:val="52"/>
        </w:rPr>
        <w:t>Shopify 主题自动部署系统</w:t>
      </w:r>
    </w:p>
    <w:p>
      <w:pPr>
        <w:jc w:val="center"/>
      </w:pPr>
      <w:r>
        <w:rPr>
          <w:color w:val="4A7C3F"/>
          <w:sz w:val="36"/>
        </w:rPr>
        <w:t>客户准备工作清单</w:t>
      </w:r>
    </w:p>
    <w:p/>
    <w:p>
      <w:pPr>
        <w:jc w:val="center"/>
      </w:pPr>
      <w:r>
        <w:rPr>
          <w:color w:val="666666"/>
          <w:sz w:val="24"/>
        </w:rPr>
        <w:t>基于 GitHub + Shopify CLI + GitHub Actions 的自动化部署方案</w:t>
      </w:r>
    </w:p>
    <w:p>
      <w:r>
        <w:br w:type="page"/>
      </w:r>
    </w:p>
    <w:p>
      <w:pPr>
        <w:pStyle w:val="Heading1"/>
      </w:pPr>
      <w:r>
        <w:t>一、概述</w:t>
      </w:r>
    </w:p>
    <w:p>
      <w:r>
        <w:t>本系统实现将 Shopify 主题代码自动部署至 Shopify 商店。当开发者将代码推送至 GitHub 仓库后，系统自动触发部署流程，无需手动上传主题文件。</w:t>
      </w:r>
    </w:p>
    <w:p>
      <w:r>
        <w:t>部署流程：</w:t>
      </w:r>
    </w:p>
    <w:p>
      <w:pPr>
        <w:pStyle w:val="ListBullet"/>
      </w:pPr>
      <w:r>
        <w:t>GitHub 代码推送 → GitHub Actions → Shopify CLI → Shopify 商店</w:t>
      </w:r>
    </w:p>
    <w:p>
      <w:pPr>
        <w:pStyle w:val="ListBullet"/>
      </w:pPr>
      <w:r>
        <w:t>整个流程自动化运行，无需人工干预。</w:t>
      </w:r>
    </w:p>
    <w:p>
      <w:r>
        <w:br w:type="page"/>
      </w:r>
    </w:p>
    <w:p>
      <w:pPr>
        <w:pStyle w:val="Heading1"/>
      </w:pPr>
      <w:r>
        <w:t>二、客户需准备的基础资料清单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所需资料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是否必需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GitHub 账号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用于托管主题代码，推荐创建组织账号统一管理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必需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GitHub 仓库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存放 Shopify 主题代码的仓库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必需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Shopify 商店域名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形如 yourstore.myshopify.com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必需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Theme Access 密码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Shopify 官方应用生成的 API 令牌（shptka_...）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必需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Shopify 主题 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目标主题的数字 ID，首次部署后可获取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必需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产品资料（可选）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产品介绍 PPT、文案、图片等素材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Shopify 合作开发者账号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如需创建/管理多个客户商店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按需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三、详细说明与获取方式</w:t>
      </w:r>
    </w:p>
    <w:p>
      <w:pPr>
        <w:pStyle w:val="Heading2"/>
      </w:pPr>
      <w:r>
        <w:t>1. GitHub 账号</w:t>
      </w:r>
    </w:p>
    <w:p>
      <w:r>
        <w:t>访问 https://github.com 注册。推荐使用组织账号（Organization）以便多人协作。</w:t>
      </w:r>
    </w:p>
    <w:p>
      <w:r>
        <w:t>免费账号足够使用，GitHub Actions 免费额度（每月 2,000 分钟）完全够用。</w:t>
      </w:r>
    </w:p>
    <w:p>
      <w:pPr>
        <w:pStyle w:val="Heading2"/>
      </w:pPr>
      <w:r>
        <w:t>2. GitHub 仓库</w:t>
      </w:r>
    </w:p>
    <w:p>
      <w:r>
        <w:t>在 GitHub 上创建一个新仓库，存放 Shopify 主题代码。</w:t>
      </w:r>
    </w:p>
    <w:p>
      <w:pPr>
        <w:pStyle w:val="ListBullet"/>
      </w:pPr>
      <w:r>
        <w:t>点击右上角 "+" → "New repository"</w:t>
      </w:r>
    </w:p>
    <w:p>
      <w:pPr>
        <w:pStyle w:val="ListBullet"/>
      </w:pPr>
      <w:r>
        <w:t>填写仓库名称（如 miao-theme）</w:t>
      </w:r>
    </w:p>
    <w:p>
      <w:pPr>
        <w:pStyle w:val="ListBullet"/>
      </w:pPr>
      <w:r>
        <w:t>选择 Private（私有）或 Public（公开）</w:t>
      </w:r>
    </w:p>
    <w:p>
      <w:pPr>
        <w:pStyle w:val="ListBullet"/>
      </w:pPr>
      <w:r>
        <w:t>创建后，将 Shopify 主题代码推送至该仓库</w:t>
      </w:r>
    </w:p>
    <w:p>
      <w:pPr>
        <w:pStyle w:val="Heading2"/>
      </w:pPr>
      <w:r>
        <w:t>3. Shopify 商店域名</w:t>
      </w:r>
    </w:p>
    <w:p>
      <w:r>
        <w:t>在 Shopify 后台获取：Shopify 管理后台 → 设置 → 商店域名，复制 myshopify.com 域名。</w:t>
      </w:r>
    </w:p>
    <w:p>
      <w:pPr>
        <w:pStyle w:val="Heading2"/>
      </w:pPr>
      <w:r>
        <w:t>4. Theme Access 密码</w:t>
      </w:r>
    </w:p>
    <w:p>
      <w:r>
        <w:t>这是整个系统的核心凭证，用于 Shopify CLI 认证。获取步骤：</w:t>
      </w:r>
    </w:p>
    <w:p>
      <w:pPr>
        <w:pStyle w:val="ListNumber"/>
      </w:pPr>
      <w:r>
        <w:t>登录 Shopify 管理后台（admin.shopify.com）</w:t>
      </w:r>
    </w:p>
    <w:p>
      <w:pPr>
        <w:pStyle w:val="ListNumber"/>
      </w:pPr>
      <w:r>
        <w:t>进入「设置」→「应用和销售渠道」</w:t>
      </w:r>
    </w:p>
    <w:p>
      <w:pPr>
        <w:pStyle w:val="ListNumber"/>
      </w:pPr>
      <w:r>
        <w:t>点击「Shopify App Store」按钮</w:t>
      </w:r>
    </w:p>
    <w:p>
      <w:pPr>
        <w:pStyle w:val="ListNumber"/>
      </w:pPr>
      <w:r>
        <w:t>搜索并安装 "Theme Access" 应用（官方应用，免费）</w:t>
      </w:r>
    </w:p>
    <w:p>
      <w:pPr>
        <w:pStyle w:val="ListNumber"/>
      </w:pPr>
      <w:r>
        <w:t>安装后打开 Theme Access 应用</w:t>
      </w:r>
    </w:p>
    <w:p>
      <w:pPr>
        <w:pStyle w:val="ListNumber"/>
      </w:pPr>
      <w:r>
        <w:t>点击「Generate password」或「生成密码」</w:t>
      </w:r>
    </w:p>
    <w:p>
      <w:pPr>
        <w:pStyle w:val="ListNumber"/>
      </w:pPr>
      <w:r>
        <w:t>复制形如 shptka_xxxxxxxxxxxxx 的密码</w:t>
      </w:r>
    </w:p>
    <w:p/>
    <w:p>
      <w:r>
        <w:rPr>
          <w:b/>
          <w:color w:val="E85D3A"/>
        </w:rPr>
        <w:t>注意：请妥善保管此密码，离开页面后将无法再次查看完整密码，需重新生成。</w:t>
      </w:r>
    </w:p>
    <w:p>
      <w:pPr>
        <w:pStyle w:val="Heading2"/>
      </w:pPr>
      <w:r>
        <w:t>5. Shopify 主题 ID</w:t>
      </w:r>
    </w:p>
    <w:p>
      <w:r>
        <w:t>主题 ID 是数字形式的标识符。获取方式：</w:t>
      </w:r>
    </w:p>
    <w:p>
      <w:pPr>
        <w:pStyle w:val="ListBullet"/>
      </w:pPr>
      <w:r>
        <w:t>方式一：首次部署时使用 --unpublished 参数创建新主题，部署成功后从终端输出中找到 Theme ID</w:t>
      </w:r>
    </w:p>
    <w:p>
      <w:pPr>
        <w:pStyle w:val="ListBullet"/>
      </w:pPr>
      <w:r>
        <w:t>方式二：Shopify 后台 → Online Store → Themes → 点击主题名称进入编辑器，URL 中 /themes/数字/editor 的数字即为 Theme ID</w:t>
      </w:r>
    </w:p>
    <w:p>
      <w:pPr>
        <w:pStyle w:val="Heading2"/>
      </w:pPr>
      <w:r>
        <w:t>6. 产品资料（可选）</w:t>
      </w:r>
    </w:p>
    <w:p>
      <w:r>
        <w:t>如需定制主题内容，可提供以下资料：</w:t>
      </w:r>
    </w:p>
    <w:p>
      <w:pPr>
        <w:pStyle w:val="ListBullet"/>
      </w:pPr>
      <w:r>
        <w:t>产品介绍 PPT / PDF / Word 文档</w:t>
      </w:r>
    </w:p>
    <w:p>
      <w:pPr>
        <w:pStyle w:val="ListBullet"/>
      </w:pPr>
      <w:r>
        <w:t>产品高清图片（建议 800x800px 以上）</w:t>
      </w:r>
    </w:p>
    <w:p>
      <w:pPr>
        <w:pStyle w:val="ListBullet"/>
      </w:pPr>
      <w:r>
        <w:t>品牌文案、slogan、卖点描述</w:t>
      </w:r>
    </w:p>
    <w:p>
      <w:pPr>
        <w:pStyle w:val="ListBullet"/>
      </w:pPr>
      <w:r>
        <w:t>Logo 源文件（AI / PSD / PNG）</w:t>
      </w:r>
    </w:p>
    <w:p>
      <w:pPr>
        <w:pStyle w:val="ListBullet"/>
      </w:pPr>
      <w:r>
        <w:t>赠品清单与描述</w:t>
      </w:r>
    </w:p>
    <w:p>
      <w:pPr>
        <w:pStyle w:val="ListBullet"/>
      </w:pPr>
      <w:r>
        <w:t>用户评价 / 案例素材</w:t>
      </w:r>
    </w:p>
    <w:p>
      <w:pPr>
        <w:pStyle w:val="ListBullet"/>
      </w:pPr>
      <w:r>
        <w:t>联系方式、客服信息</w:t>
      </w:r>
    </w:p>
    <w:p>
      <w:r>
        <w:br w:type="page"/>
      </w:r>
    </w:p>
    <w:p>
      <w:pPr>
        <w:pStyle w:val="Heading1"/>
      </w:pPr>
      <w:r>
        <w:t>四、系统部署架构</w:t>
      </w:r>
    </w:p>
    <w:p>
      <w:r>
        <w:t>1. 开发者推送代码到 GitHub 仓库</w:t>
      </w:r>
    </w:p>
    <w:p>
      <w:r>
        <w:t>2. GitHub Actions 自动检测到代码推送，触发部署工作流</w:t>
      </w:r>
    </w:p>
    <w:p>
      <w:r>
        <w:t>3. 工作流执行：检出代码 → 安装 Shopify CLI → 使用 Theme Access 密码认证 → 部署到 Shopify</w:t>
      </w:r>
    </w:p>
    <w:p>
      <w:r>
        <w:t>4. 主题自动更新至 Shopify 商店，可预览或发布</w:t>
      </w:r>
    </w:p>
    <w:p/>
    <w:p>
      <w:pPr>
        <w:pStyle w:val="Heading2"/>
      </w:pPr>
      <w:r>
        <w:t>GitHub Secrets 配置表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变量名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对应值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获取方式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SHOPIFY_CLI_THEME_TOKEN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Theme Access 密码 (shptka_...)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Theme Access 应用生成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SHOPIFY_STORE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商店域名 (yourstore.myshopify.com)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Shopify 后台 → 设置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SHOPIFY_THEME_ID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主题 ID (数字)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Shopify 后台或首次部署输出</w:t>
            </w:r>
          </w:p>
        </w:tc>
      </w:tr>
    </w:tbl>
    <w:p>
      <w:r>
        <w:br w:type="page"/>
      </w:r>
    </w:p>
    <w:p>
      <w:pPr>
        <w:pStyle w:val="Heading1"/>
      </w:pPr>
      <w:r>
        <w:t>五、常见问题</w:t>
      </w:r>
    </w:p>
    <w:p>
      <w:r>
        <w:rPr>
          <w:b/>
          <w:sz w:val="22"/>
        </w:rPr>
        <w:t>部署失败显示 401 错误怎么办？</w:t>
      </w:r>
    </w:p>
    <w:p>
      <w:pPr>
        <w:spacing w:after="240"/>
      </w:pPr>
      <w:r>
        <w:rPr>
          <w:sz w:val="22"/>
        </w:rPr>
        <w:t>通常是 Theme Access 密码错误或过期。请在 Shopify Theme Access 应用中重新生成密码，并更新 GitHub Secrets。</w:t>
      </w:r>
    </w:p>
    <w:p>
      <w:r>
        <w:rPr>
          <w:b/>
          <w:sz w:val="22"/>
        </w:rPr>
        <w:t>可以同时部署到多个商店吗？</w:t>
      </w:r>
    </w:p>
    <w:p>
      <w:pPr>
        <w:spacing w:after="240"/>
      </w:pPr>
      <w:r>
        <w:rPr>
          <w:sz w:val="22"/>
        </w:rPr>
        <w:t>可以。为每个商店分别配置 GitHub Secrets，或在 GitHub Actions 中添加多环境部署策略。</w:t>
      </w:r>
    </w:p>
    <w:p>
      <w:r>
        <w:rPr>
          <w:b/>
          <w:sz w:val="22"/>
        </w:rPr>
        <w:t>部署需要多长时间？</w:t>
      </w:r>
    </w:p>
    <w:p>
      <w:pPr>
        <w:spacing w:after="240"/>
      </w:pPr>
      <w:r>
        <w:rPr>
          <w:sz w:val="22"/>
        </w:rPr>
        <w:t>通常 1-3 分钟完成部署，具体取决于主题文件数量和网络状况。</w:t>
      </w:r>
    </w:p>
    <w:p>
      <w:r>
        <w:rPr>
          <w:b/>
          <w:sz w:val="22"/>
        </w:rPr>
        <w:t>免费版 GitHub 够用吗？</w:t>
      </w:r>
    </w:p>
    <w:p>
      <w:pPr>
        <w:spacing w:after="240"/>
      </w:pPr>
      <w:r>
        <w:rPr>
          <w:sz w:val="22"/>
        </w:rPr>
        <w:t>完全够用。免费版 GitHub Actions 每月 2,000 分钟，每次部署约 2 分钟，每月可部署约 1,000 次。</w:t>
      </w:r>
    </w:p>
    <w:p>
      <w:r>
        <w:rPr>
          <w:b/>
          <w:sz w:val="22"/>
        </w:rPr>
        <w:t>部署后会影响正在运行的主题吗？</w:t>
      </w:r>
    </w:p>
    <w:p>
      <w:pPr>
        <w:spacing w:after="240"/>
      </w:pPr>
      <w:r>
        <w:rPr>
          <w:sz w:val="22"/>
        </w:rPr>
        <w:t>使用 --unpublished 参数可部署到草稿主题，确认无误后再手动发布。也可配置自动发布。</w:t>
      </w:r>
    </w:p>
    <w:p>
      <w:r>
        <w:rPr>
          <w:b/>
          <w:sz w:val="22"/>
        </w:rPr>
        <w:t>没有 Shopify 商店可以测试吗？</w:t>
      </w:r>
    </w:p>
    <w:p>
      <w:pPr>
        <w:spacing w:after="240"/>
      </w:pPr>
      <w:r>
        <w:rPr>
          <w:sz w:val="22"/>
        </w:rPr>
        <w:t>可注册 Shopify 开发商店（Dev Store），完全免费。访问 https://partners.shopify.com 注册合作伙伴后即可创建。</w:t>
      </w:r>
    </w:p>
    <w:p/>
    <w:p>
      <w:pPr>
        <w:jc w:val="center"/>
      </w:pPr>
      <w:r>
        <w:rPr>
          <w:color w:val="999999"/>
          <w:sz w:val="22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